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C++ Debugging: Three Function Faults</w:t>
      </w:r>
    </w:p>
    <w:p>
      <w:pPr>
        <w:jc w:val="center"/>
      </w:pPr>
      <w:r>
        <w:t>Complete solution with explanations, corrected code, and expected output</w:t>
      </w:r>
    </w:p>
    <w:p>
      <w:pPr>
        <w:pStyle w:val="Heading1"/>
      </w:pPr>
      <w:r>
        <w:t>Activity Overview</w:t>
      </w:r>
    </w:p>
    <w:p>
      <w:r>
        <w:t>The activity presents three C++ programs. Two contain errors that prevent compilation, while one compiles but does not correctly swap the original variables.</w:t>
      </w:r>
    </w:p>
    <w:p>
      <w:pPr>
        <w:pStyle w:val="Heading1"/>
      </w:pPr>
      <w:r>
        <w:t>1. bug_proto.cpp — Missing Function Prototype</w:t>
      </w:r>
    </w:p>
    <w:p>
      <w:r>
        <w:t>Original code from the activity: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int main()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cout &lt;&lt; addVat(250.0);</w:t>
      </w:r>
      <w:r>
        <w:br/>
      </w:r>
      <w:r>
        <w:rPr>
          <w:rFonts w:ascii="Consolas" w:hAnsi="Consolas"/>
          <w:color w:val="232323"/>
          <w:sz w:val="18"/>
        </w:rPr>
        <w:t>}</w:t>
      </w:r>
      <w:r>
        <w:br/>
      </w:r>
      <w:r>
        <w:rPr>
          <w:rFonts w:ascii="Consolas" w:hAnsi="Consolas"/>
          <w:color w:val="232323"/>
          <w:sz w:val="18"/>
        </w:rPr>
        <w:t>double addVat(double p)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return p * 1.15;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Fault: addVat() is called in main() before the compiler has seen a declaration for it.</w:t>
      </w:r>
    </w:p>
    <w:p>
      <w:r>
        <w:t>Correction: add a function prototype before main(). Include iostream and use the std namespace.</w:t>
      </w:r>
    </w:p>
    <w:p>
      <w:pPr>
        <w:pStyle w:val="Heading2"/>
      </w:pPr>
      <w:r>
        <w:t>Corrected code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#include &lt;iostream&gt;</w:t>
      </w:r>
      <w:r>
        <w:br/>
      </w:r>
      <w:r>
        <w:rPr>
          <w:rFonts w:ascii="Consolas" w:hAnsi="Consolas"/>
          <w:color w:val="232323"/>
          <w:sz w:val="18"/>
        </w:rPr>
        <w:t>using namespace std;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double addVat(double p);  // Function prototype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int main()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cout &lt;&lt; addVat(250.0);</w:t>
      </w:r>
      <w:r>
        <w:br/>
      </w:r>
      <w:r>
        <w:rPr>
          <w:rFonts w:ascii="Consolas" w:hAnsi="Consolas"/>
          <w:color w:val="232323"/>
          <w:sz w:val="18"/>
        </w:rPr>
        <w:t xml:space="preserve">    return 0;</w:t>
      </w:r>
      <w:r>
        <w:br/>
      </w:r>
      <w:r>
        <w:rPr>
          <w:rFonts w:ascii="Consolas" w:hAnsi="Consolas"/>
          <w:color w:val="232323"/>
          <w:sz w:val="18"/>
        </w:rPr>
        <w:t>}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double addVat(double p)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return p * 1.15;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Expected output: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287.5</w:t>
      </w:r>
    </w:p>
    <w:p>
      <w:r>
        <w:t>Explanation: The function calculates 250.0 × 1.15 = 287.5.</w:t>
      </w:r>
    </w:p>
    <w:p>
      <w:pPr>
        <w:pStyle w:val="Heading1"/>
      </w:pPr>
      <w:r>
        <w:t>2. bug_mismatch.cpp — Mismatched Return Type</w:t>
      </w:r>
    </w:p>
    <w:p>
      <w:r>
        <w:t>Original code from the activity: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int average(int, int, int);</w:t>
      </w:r>
      <w:r>
        <w:br/>
      </w:r>
      <w:r>
        <w:rPr>
          <w:rFonts w:ascii="Consolas" w:hAnsi="Consolas"/>
          <w:color w:val="232323"/>
          <w:sz w:val="18"/>
        </w:rPr>
        <w:t>...</w:t>
      </w:r>
      <w:r>
        <w:br/>
      </w:r>
      <w:r>
        <w:rPr>
          <w:rFonts w:ascii="Consolas" w:hAnsi="Consolas"/>
          <w:color w:val="232323"/>
          <w:sz w:val="18"/>
        </w:rPr>
        <w:t>double average(int a,</w:t>
      </w:r>
      <w:r>
        <w:br/>
      </w:r>
      <w:r>
        <w:rPr>
          <w:rFonts w:ascii="Consolas" w:hAnsi="Consolas"/>
          <w:color w:val="232323"/>
          <w:sz w:val="18"/>
        </w:rPr>
        <w:t xml:space="preserve">    int b, int c)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return (a+b+c)/3.0;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Fault: the prototype declares average() as returning int, but the definition declares it as returning double. The declarations conflict.</w:t>
      </w:r>
    </w:p>
    <w:p>
      <w:r>
        <w:t>Correction: make the prototype return double so it matches the definition.</w:t>
      </w:r>
    </w:p>
    <w:p>
      <w:pPr>
        <w:pStyle w:val="Heading2"/>
      </w:pPr>
      <w:r>
        <w:t>Corrected code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#include &lt;iostream&gt;</w:t>
      </w:r>
      <w:r>
        <w:br/>
      </w:r>
      <w:r>
        <w:rPr>
          <w:rFonts w:ascii="Consolas" w:hAnsi="Consolas"/>
          <w:color w:val="232323"/>
          <w:sz w:val="18"/>
        </w:rPr>
        <w:t>using namespace std;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double average(int, int, int);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int main()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cout &lt;&lt; average(10, 20, 30);</w:t>
      </w:r>
      <w:r>
        <w:br/>
      </w:r>
      <w:r>
        <w:rPr>
          <w:rFonts w:ascii="Consolas" w:hAnsi="Consolas"/>
          <w:color w:val="232323"/>
          <w:sz w:val="18"/>
        </w:rPr>
        <w:t xml:space="preserve">    return 0;</w:t>
      </w:r>
      <w:r>
        <w:br/>
      </w:r>
      <w:r>
        <w:rPr>
          <w:rFonts w:ascii="Consolas" w:hAnsi="Consolas"/>
          <w:color w:val="232323"/>
          <w:sz w:val="18"/>
        </w:rPr>
        <w:t>}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double average(int a, int b, int c)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return (a + b + c) / 3.0;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Expected output: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20</w:t>
      </w:r>
    </w:p>
    <w:p>
      <w:r>
        <w:t>Explanation: (10 + 20 + 30) ÷ 3.0 = 20.0, displayed as 20 by default.</w:t>
      </w:r>
    </w:p>
    <w:p>
      <w:pPr>
        <w:pStyle w:val="Heading1"/>
      </w:pPr>
      <w:r>
        <w:t>3. bug_swap.cpp — Pass by Value Instead of Reference</w:t>
      </w:r>
    </w:p>
    <w:p>
      <w:r>
        <w:t>Original code from the activity: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void swapValues(int a,</w:t>
      </w:r>
      <w:r>
        <w:br/>
      </w:r>
      <w:r>
        <w:rPr>
          <w:rFonts w:ascii="Consolas" w:hAnsi="Consolas"/>
          <w:color w:val="232323"/>
          <w:sz w:val="18"/>
        </w:rPr>
        <w:t xml:space="preserve">                int b)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int t = a;</w:t>
      </w:r>
      <w:r>
        <w:br/>
      </w:r>
      <w:r>
        <w:rPr>
          <w:rFonts w:ascii="Consolas" w:hAnsi="Consolas"/>
          <w:color w:val="232323"/>
          <w:sz w:val="18"/>
        </w:rPr>
        <w:t xml:space="preserve">    a = b; b = t;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Fault: a and b are passed by value. The function swaps local copies, so the original variables in main() remain unchanged.</w:t>
      </w:r>
    </w:p>
    <w:p>
      <w:r>
        <w:t>Correction: use reference parameters, int&amp; a and int&amp; b, to modify the original variables.</w:t>
      </w:r>
    </w:p>
    <w:p>
      <w:pPr>
        <w:pStyle w:val="Heading2"/>
      </w:pPr>
      <w:r>
        <w:t>Corrected code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#include &lt;iostream&gt;</w:t>
      </w:r>
      <w:r>
        <w:br/>
      </w:r>
      <w:r>
        <w:rPr>
          <w:rFonts w:ascii="Consolas" w:hAnsi="Consolas"/>
          <w:color w:val="232323"/>
          <w:sz w:val="18"/>
        </w:rPr>
        <w:t>using namespace std;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void swapValues(int&amp; a, int&amp; b)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int t = a;</w:t>
      </w:r>
      <w:r>
        <w:br/>
      </w:r>
      <w:r>
        <w:rPr>
          <w:rFonts w:ascii="Consolas" w:hAnsi="Consolas"/>
          <w:color w:val="232323"/>
          <w:sz w:val="18"/>
        </w:rPr>
        <w:t xml:space="preserve">    a = b;</w:t>
      </w:r>
      <w:r>
        <w:br/>
      </w:r>
      <w:r>
        <w:rPr>
          <w:rFonts w:ascii="Consolas" w:hAnsi="Consolas"/>
          <w:color w:val="232323"/>
          <w:sz w:val="18"/>
        </w:rPr>
        <w:t xml:space="preserve">    b = t;</w:t>
      </w:r>
      <w:r>
        <w:br/>
      </w:r>
      <w:r>
        <w:rPr>
          <w:rFonts w:ascii="Consolas" w:hAnsi="Consolas"/>
          <w:color w:val="232323"/>
          <w:sz w:val="18"/>
        </w:rPr>
        <w:t>}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>int main()</w:t>
      </w:r>
      <w:r>
        <w:br/>
      </w:r>
      <w:r>
        <w:rPr>
          <w:rFonts w:ascii="Consolas" w:hAnsi="Consolas"/>
          <w:color w:val="232323"/>
          <w:sz w:val="18"/>
        </w:rPr>
        <w:t>{</w:t>
      </w:r>
      <w:r>
        <w:br/>
      </w:r>
      <w:r>
        <w:rPr>
          <w:rFonts w:ascii="Consolas" w:hAnsi="Consolas"/>
          <w:color w:val="232323"/>
          <w:sz w:val="18"/>
        </w:rPr>
        <w:t xml:space="preserve">    int x = 5, y = 9;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 xml:space="preserve">    swapValues(x, y);</w:t>
      </w:r>
      <w:r>
        <w:br/>
      </w:r>
      <w:r>
        <w:rPr>
          <w:rFonts w:ascii="Consolas" w:hAnsi="Consolas"/>
          <w:color w:val="232323"/>
          <w:sz w:val="18"/>
        </w:rPr>
        <w:t xml:space="preserve"> </w:t>
      </w:r>
      <w:r>
        <w:br/>
      </w:r>
      <w:r>
        <w:rPr>
          <w:rFonts w:ascii="Consolas" w:hAnsi="Consolas"/>
          <w:color w:val="232323"/>
          <w:sz w:val="18"/>
        </w:rPr>
        <w:t xml:space="preserve">    cout &lt;&lt; "x = " &lt;&lt; x &lt;&lt; ", y = " &lt;&lt; y;</w:t>
      </w:r>
      <w:r>
        <w:br/>
      </w:r>
      <w:r>
        <w:rPr>
          <w:rFonts w:ascii="Consolas" w:hAnsi="Consolas"/>
          <w:color w:val="232323"/>
          <w:sz w:val="18"/>
        </w:rPr>
        <w:t xml:space="preserve">    return 0;</w:t>
      </w:r>
      <w:r>
        <w:br/>
      </w:r>
      <w:r>
        <w:rPr>
          <w:rFonts w:ascii="Consolas" w:hAnsi="Consolas"/>
          <w:color w:val="232323"/>
          <w:sz w:val="18"/>
        </w:rPr>
        <w:t>}</w:t>
      </w:r>
    </w:p>
    <w:p>
      <w:r>
        <w:t>Expected output:</w:t>
      </w:r>
    </w:p>
    <w:p>
      <w:pPr>
        <w:spacing w:before="60" w:after="140"/>
        <w:ind w:left="288"/>
        <w:shd w:fill="F1F3F5"/>
      </w:pPr>
      <w:r>
        <w:rPr>
          <w:rFonts w:ascii="Consolas" w:hAnsi="Consolas"/>
          <w:color w:val="232323"/>
          <w:sz w:val="18"/>
        </w:rPr>
        <w:t>x = 9, y = 5</w:t>
      </w:r>
    </w:p>
    <w:p>
      <w:r>
        <w:t>Explanation: the reference parameters allow the function to swap the original values of x and y.</w:t>
      </w:r>
    </w:p>
    <w:p>
      <w:pPr>
        <w:pStyle w:val="Heading1"/>
      </w:pPr>
      <w:r>
        <w:t>Summary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Program</w:t>
            </w:r>
          </w:p>
        </w:tc>
        <w:tc>
          <w:tcPr>
            <w:tcW w:type="dxa" w:w="3312"/>
          </w:tcPr>
          <w:p>
            <w:r>
              <w:t>Fault</w:t>
            </w:r>
          </w:p>
        </w:tc>
        <w:tc>
          <w:tcPr>
            <w:tcW w:type="dxa" w:w="3312"/>
          </w:tcPr>
          <w:p>
            <w:r>
              <w:t>Correction</w:t>
            </w:r>
          </w:p>
        </w:tc>
      </w:tr>
      <w:tr>
        <w:tc>
          <w:tcPr>
            <w:tcW w:type="dxa" w:w="3312"/>
          </w:tcPr>
          <w:p>
            <w:r>
              <w:t>bug_proto.cpp</w:t>
            </w:r>
          </w:p>
        </w:tc>
        <w:tc>
          <w:tcPr>
            <w:tcW w:type="dxa" w:w="3312"/>
          </w:tcPr>
          <w:p>
            <w:r>
              <w:t>Missing function prototype</w:t>
            </w:r>
          </w:p>
        </w:tc>
        <w:tc>
          <w:tcPr>
            <w:tcW w:type="dxa" w:w="3312"/>
          </w:tcPr>
          <w:p>
            <w:r>
              <w:t>Declare double addVat(double p); before main().</w:t>
            </w:r>
          </w:p>
        </w:tc>
      </w:tr>
      <w:tr>
        <w:tc>
          <w:tcPr>
            <w:tcW w:type="dxa" w:w="3312"/>
          </w:tcPr>
          <w:p>
            <w:r>
              <w:t>bug_mismatch.cpp</w:t>
            </w:r>
          </w:p>
        </w:tc>
        <w:tc>
          <w:tcPr>
            <w:tcW w:type="dxa" w:w="3312"/>
          </w:tcPr>
          <w:p>
            <w:r>
              <w:t>Prototype and definition return types differ</w:t>
            </w:r>
          </w:p>
        </w:tc>
        <w:tc>
          <w:tcPr>
            <w:tcW w:type="dxa" w:w="3312"/>
          </w:tcPr>
          <w:p>
            <w:r>
              <w:t>Use double as the return type in both declarations.</w:t>
            </w:r>
          </w:p>
        </w:tc>
      </w:tr>
      <w:tr>
        <w:tc>
          <w:tcPr>
            <w:tcW w:type="dxa" w:w="3312"/>
          </w:tcPr>
          <w:p>
            <w:r>
              <w:t>bug_swap.cpp</w:t>
            </w:r>
          </w:p>
        </w:tc>
        <w:tc>
          <w:tcPr>
            <w:tcW w:type="dxa" w:w="3312"/>
          </w:tcPr>
          <w:p>
            <w:r>
              <w:t>Swaps copies, not original variables</w:t>
            </w:r>
          </w:p>
        </w:tc>
        <w:tc>
          <w:tcPr>
            <w:tcW w:type="dxa" w:w="3312"/>
          </w:tcPr>
          <w:p>
            <w:r>
              <w:t>Use reference parameters: int&amp; a and int&amp; b.</w:t>
            </w:r>
          </w:p>
        </w:tc>
      </w:tr>
    </w:tbl>
    <w:p>
      <w:pPr>
        <w:pStyle w:val="Heading1"/>
      </w:pPr>
      <w:r>
        <w:t>Key C++ Concepts to Remember</w:t>
      </w:r>
    </w:p>
    <w:p>
      <w:r>
        <w:t>• Function prototype: tells the compiler a function’s name, return type, and parameter types before it is called.</w:t>
      </w:r>
    </w:p>
    <w:p>
      <w:r>
        <w:t>• Function definition: contains the function’s actual instructions.</w:t>
      </w:r>
    </w:p>
    <w:p>
      <w:r>
        <w:t>• Pass by value (int x): the function receives a copy; changing it does not change the original variable.</w:t>
      </w:r>
    </w:p>
    <w:p>
      <w:r>
        <w:t>• Pass by reference (int&amp; x): the function can change the original variable.</w:t>
      </w:r>
    </w:p>
    <w:p>
      <w:r>
        <w:t>• Matching declarations: a function prototype and its definition must agree on the return type and compatible parameter types.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