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7017" w14:textId="77777777" w:rsidR="00787A34" w:rsidRDefault="00B76C2F">
      <w:pPr>
        <w:jc w:val="center"/>
      </w:pPr>
      <w:r>
        <w:rPr>
          <w:b/>
          <w:color w:val="1F4E79"/>
          <w:sz w:val="36"/>
        </w:rPr>
        <w:t>DAILY TRAINING REFLECTION REPORT</w:t>
      </w:r>
    </w:p>
    <w:p w14:paraId="4E09E62A" w14:textId="77777777" w:rsidR="00787A34" w:rsidRDefault="00B76C2F">
      <w:pPr>
        <w:jc w:val="center"/>
      </w:pPr>
      <w:r>
        <w:rPr>
          <w:b/>
          <w:sz w:val="22"/>
        </w:rPr>
        <w:t>Monday, 26 October – Thursday, 29 October 2026</w:t>
      </w:r>
    </w:p>
    <w:p w14:paraId="6CCFC1DB" w14:textId="7E5E98C8" w:rsidR="00787A34" w:rsidRPr="00355ECD" w:rsidRDefault="00B76C2F">
      <w:pPr>
        <w:jc w:val="center"/>
        <w:rPr>
          <w:b/>
          <w:bCs/>
          <w:iCs/>
        </w:rPr>
      </w:pPr>
      <w:r w:rsidRPr="00355ECD">
        <w:rPr>
          <w:b/>
          <w:bCs/>
          <w:iCs/>
        </w:rPr>
        <w:t>Focus: C++ Programming, problem-solving</w:t>
      </w:r>
    </w:p>
    <w:p w14:paraId="794CDE46" w14:textId="77777777" w:rsidR="00787A34" w:rsidRDefault="00B76C2F">
      <w:pPr>
        <w:pStyle w:val="Heading1"/>
      </w:pPr>
      <w:r>
        <w:t>Introduction</w:t>
      </w:r>
    </w:p>
    <w:p w14:paraId="05D0E782" w14:textId="706A590B" w:rsidR="00355ECD" w:rsidRPr="00355ECD" w:rsidRDefault="00355ECD" w:rsidP="00355ECD">
      <w:pPr>
        <w:spacing w:after="0" w:line="240" w:lineRule="auto"/>
        <w:rPr>
          <w:rFonts w:eastAsia="Times New Roman" w:cs="Arial"/>
          <w:sz w:val="24"/>
          <w:szCs w:val="24"/>
          <w:lang w:val="en-ZA" w:eastAsia="en-ZA"/>
        </w:rPr>
      </w:pPr>
      <w:r w:rsidRPr="00355ECD">
        <w:rPr>
          <w:rFonts w:eastAsia="Times New Roman" w:cs="Arial"/>
          <w:sz w:val="24"/>
          <w:szCs w:val="24"/>
          <w:lang w:val="en-ZA" w:eastAsia="en-ZA"/>
        </w:rPr>
        <w:t>I worked through hands-on programming exercises throughout the course of the four days of instruction, which improved my comprehension of algorithms, problem solving, C++ programming, and fundamental web development. I had to analyse flowcharts, design solutions, write and debug code, use loops and decision-making statements, create and call functions, and construct a simple HTML webpage in order to complete the tasks. Every exercise increased my confidence in creating step-by-step solutions and enabled me to relate programming ideas to real-world issues.</w:t>
      </w:r>
    </w:p>
    <w:p w14:paraId="0D7EDAFB" w14:textId="77777777" w:rsidR="00787A34" w:rsidRDefault="00B76C2F">
      <w:pPr>
        <w:pStyle w:val="Heading1"/>
      </w:pPr>
      <w:r>
        <w:t>Monday, 26 October 2026 – Flowcharts and the Guess the Number Program</w:t>
      </w:r>
    </w:p>
    <w:p w14:paraId="73754186" w14:textId="3DDF634C" w:rsidR="00355ECD" w:rsidRPr="00355ECD" w:rsidRDefault="00355ECD" w:rsidP="00355ECD">
      <w:pPr>
        <w:spacing w:after="0" w:line="240" w:lineRule="auto"/>
        <w:rPr>
          <w:rFonts w:eastAsia="Times New Roman" w:cs="Arial"/>
          <w:sz w:val="24"/>
          <w:szCs w:val="24"/>
          <w:lang w:val="en-ZA" w:eastAsia="en-ZA"/>
        </w:rPr>
      </w:pPr>
      <w:r w:rsidRPr="00355ECD">
        <w:rPr>
          <w:rFonts w:eastAsia="Times New Roman" w:cs="Arial"/>
          <w:sz w:val="24"/>
          <w:szCs w:val="24"/>
          <w:lang w:val="en-ZA" w:eastAsia="en-ZA"/>
        </w:rPr>
        <w:t xml:space="preserve">On Monday, I concentrated on learning how to convert a flowchart into a functional C++ program. Creating a </w:t>
      </w:r>
      <w:proofErr w:type="gramStart"/>
      <w:r w:rsidRPr="00355ECD">
        <w:rPr>
          <w:rFonts w:eastAsia="Times New Roman" w:cs="Arial"/>
          <w:sz w:val="24"/>
          <w:szCs w:val="24"/>
          <w:lang w:val="en-ZA" w:eastAsia="en-ZA"/>
        </w:rPr>
        <w:t>Guess</w:t>
      </w:r>
      <w:proofErr w:type="gramEnd"/>
      <w:r w:rsidRPr="00355ECD">
        <w:rPr>
          <w:rFonts w:eastAsia="Times New Roman" w:cs="Arial"/>
          <w:sz w:val="24"/>
          <w:szCs w:val="24"/>
          <w:lang w:val="en-ZA" w:eastAsia="en-ZA"/>
        </w:rPr>
        <w:t xml:space="preserve"> the Number software, in which the computer creates a random number between 1 and 20 and the user continues to submit guesses until the correct number is found, was the primary practical exercise.</w:t>
      </w:r>
    </w:p>
    <w:p w14:paraId="3DF1326D" w14:textId="77777777" w:rsidR="00355ECD" w:rsidRPr="00355ECD" w:rsidRDefault="00355ECD" w:rsidP="00355ECD">
      <w:pPr>
        <w:spacing w:after="0" w:line="240" w:lineRule="auto"/>
        <w:rPr>
          <w:rFonts w:ascii="Times New Roman" w:eastAsia="Times New Roman" w:hAnsi="Times New Roman" w:cs="Times New Roman"/>
          <w:sz w:val="24"/>
          <w:szCs w:val="24"/>
          <w:lang w:val="en-ZA" w:eastAsia="en-ZA"/>
        </w:rPr>
      </w:pPr>
    </w:p>
    <w:p w14:paraId="2FD01F10" w14:textId="77777777" w:rsidR="00E909E1" w:rsidRPr="00E909E1" w:rsidRDefault="00E909E1" w:rsidP="00E909E1">
      <w:pPr>
        <w:spacing w:after="0" w:line="240" w:lineRule="auto"/>
        <w:rPr>
          <w:rFonts w:eastAsia="Times New Roman" w:cs="Arial"/>
          <w:sz w:val="24"/>
          <w:szCs w:val="24"/>
          <w:lang w:val="en-ZA" w:eastAsia="en-ZA"/>
        </w:rPr>
      </w:pPr>
      <w:r w:rsidRPr="00E909E1">
        <w:rPr>
          <w:rFonts w:eastAsia="Times New Roman" w:cs="Arial"/>
          <w:sz w:val="24"/>
          <w:szCs w:val="24"/>
          <w:lang w:val="en-ZA" w:eastAsia="en-ZA"/>
        </w:rPr>
        <w:t xml:space="preserve">I practiced utilizing the random number functions </w:t>
      </w:r>
      <w:proofErr w:type="spellStart"/>
      <w:proofErr w:type="gramStart"/>
      <w:r w:rsidRPr="00E909E1">
        <w:rPr>
          <w:rFonts w:eastAsia="Times New Roman" w:cs="Arial"/>
          <w:sz w:val="24"/>
          <w:szCs w:val="24"/>
          <w:lang w:val="en-ZA" w:eastAsia="en-ZA"/>
        </w:rPr>
        <w:t>srand</w:t>
      </w:r>
      <w:proofErr w:type="spellEnd"/>
      <w:r w:rsidRPr="00E909E1">
        <w:rPr>
          <w:rFonts w:eastAsia="Times New Roman" w:cs="Arial"/>
          <w:sz w:val="24"/>
          <w:szCs w:val="24"/>
          <w:lang w:val="en-ZA" w:eastAsia="en-ZA"/>
        </w:rPr>
        <w:t>(</w:t>
      </w:r>
      <w:proofErr w:type="gramEnd"/>
      <w:r w:rsidRPr="00E909E1">
        <w:rPr>
          <w:rFonts w:eastAsia="Times New Roman" w:cs="Arial"/>
          <w:sz w:val="24"/>
          <w:szCs w:val="24"/>
          <w:lang w:val="en-ZA" w:eastAsia="en-ZA"/>
        </w:rPr>
        <w:t xml:space="preserve">) and rand(), taking user input, and repeating the guessing process with a do while loop while working on this task. In order to monitor the quantity of guesses, I also employed an attempt counter. The user's guess and the generated number were compared and feedback was given using the if or else commands. In order for the program to offer "Hot" or "Cold" guidance, the difference between the guess and the goal number was calculated using the </w:t>
      </w:r>
      <w:proofErr w:type="gramStart"/>
      <w:r w:rsidRPr="00E909E1">
        <w:rPr>
          <w:rFonts w:eastAsia="Times New Roman" w:cs="Arial"/>
          <w:sz w:val="24"/>
          <w:szCs w:val="24"/>
          <w:lang w:val="en-ZA" w:eastAsia="en-ZA"/>
        </w:rPr>
        <w:t>abs(</w:t>
      </w:r>
      <w:proofErr w:type="gramEnd"/>
      <w:r w:rsidRPr="00E909E1">
        <w:rPr>
          <w:rFonts w:eastAsia="Times New Roman" w:cs="Arial"/>
          <w:sz w:val="24"/>
          <w:szCs w:val="24"/>
          <w:lang w:val="en-ZA" w:eastAsia="en-ZA"/>
        </w:rPr>
        <w:t>) function.</w:t>
      </w:r>
    </w:p>
    <w:p w14:paraId="14F4AD65" w14:textId="77777777" w:rsidR="00E909E1" w:rsidRDefault="00E909E1"/>
    <w:p w14:paraId="4681DBB0" w14:textId="77777777" w:rsidR="00787A34" w:rsidRPr="00E909E1" w:rsidRDefault="00B76C2F">
      <w:pPr>
        <w:rPr>
          <w:sz w:val="24"/>
          <w:szCs w:val="24"/>
        </w:rPr>
      </w:pPr>
      <w:r w:rsidRPr="00E909E1">
        <w:rPr>
          <w:sz w:val="24"/>
          <w:szCs w:val="24"/>
        </w:rPr>
        <w:t>This exercise helped me understand that a flowchart is a plan for the program's logic. I learned how input, processing, decisions and repetition work together. One important lesson was that the loop must continue while the answer is incorrect and stop when the correct number is entered. I also saw the importance of updating the attempt counter during each guess.</w:t>
      </w:r>
    </w:p>
    <w:p w14:paraId="7ED5C194" w14:textId="77777777" w:rsidR="00787A34" w:rsidRPr="00E909E1" w:rsidRDefault="00B76C2F">
      <w:pPr>
        <w:rPr>
          <w:sz w:val="24"/>
          <w:szCs w:val="24"/>
        </w:rPr>
      </w:pPr>
      <w:r w:rsidRPr="00E909E1">
        <w:rPr>
          <w:sz w:val="24"/>
          <w:szCs w:val="24"/>
        </w:rPr>
        <w:t>My main challenge was following the program logic in the correct order and understanding how the loop, conditions and random-number generation work together. By tracing the steps and checking the code, I improved my ability to convert a problem into a logical sequence of C++ instructions.</w:t>
      </w:r>
    </w:p>
    <w:p w14:paraId="69705861" w14:textId="77777777" w:rsidR="00787A34" w:rsidRDefault="00B76C2F">
      <w:pPr>
        <w:pStyle w:val="Heading1"/>
      </w:pPr>
      <w:r>
        <w:t>Tuesday, 27 October 2026 – Translating Program Logic and Building a Calculator</w:t>
      </w:r>
    </w:p>
    <w:p w14:paraId="15FB66C5" w14:textId="35AB2A0D" w:rsidR="00787A34" w:rsidRPr="00E909E1" w:rsidRDefault="00B76C2F">
      <w:pPr>
        <w:rPr>
          <w:sz w:val="24"/>
          <w:szCs w:val="24"/>
        </w:rPr>
      </w:pPr>
      <w:r w:rsidRPr="00E909E1">
        <w:rPr>
          <w:sz w:val="24"/>
          <w:szCs w:val="24"/>
        </w:rPr>
        <w:t xml:space="preserve">On Tuesday, I continued </w:t>
      </w:r>
      <w:r w:rsidR="004B276F" w:rsidRPr="00E909E1">
        <w:rPr>
          <w:sz w:val="24"/>
          <w:szCs w:val="24"/>
        </w:rPr>
        <w:t>practicing</w:t>
      </w:r>
      <w:r w:rsidRPr="00E909E1">
        <w:rPr>
          <w:sz w:val="24"/>
          <w:szCs w:val="24"/>
        </w:rPr>
        <w:t xml:space="preserve"> how to turn a given problem or flowchart into C++ code. This strengthened my understanding of the relationship between an algorithm, its flowchart representation and the final program. I focused on identifying the required input, the calculations or processing, and the output that the program must display.</w:t>
      </w:r>
    </w:p>
    <w:p w14:paraId="68A24BC3" w14:textId="23AEAA73" w:rsidR="00787A34" w:rsidRPr="00E909E1" w:rsidRDefault="00B76C2F">
      <w:pPr>
        <w:rPr>
          <w:sz w:val="24"/>
          <w:szCs w:val="24"/>
        </w:rPr>
      </w:pPr>
      <w:r w:rsidRPr="00E909E1">
        <w:rPr>
          <w:sz w:val="24"/>
          <w:szCs w:val="24"/>
        </w:rPr>
        <w:lastRenderedPageBreak/>
        <w:t xml:space="preserve">I also worked with a Mobile Data Cost Calculator. This activity involved using variables and constants, converting data from megabytes (MB) to gigabytes (GB), calculating the cost, applying VAT, validating input and presenting the result in a readable format. I </w:t>
      </w:r>
      <w:r w:rsidR="004B276F" w:rsidRPr="00E909E1">
        <w:rPr>
          <w:sz w:val="24"/>
          <w:szCs w:val="24"/>
        </w:rPr>
        <w:t>practiced</w:t>
      </w:r>
      <w:r w:rsidRPr="00E909E1">
        <w:rPr>
          <w:sz w:val="24"/>
          <w:szCs w:val="24"/>
        </w:rPr>
        <w:t xml:space="preserve"> using arithmetic expressions and conditions to ensure that the calculations and input handling followed the requirements of the problem.</w:t>
      </w:r>
    </w:p>
    <w:p w14:paraId="35415A85" w14:textId="114A22B9" w:rsidR="00787A34" w:rsidRPr="00E909E1" w:rsidRDefault="00B76C2F">
      <w:pPr>
        <w:rPr>
          <w:sz w:val="24"/>
          <w:szCs w:val="24"/>
        </w:rPr>
      </w:pPr>
      <w:r w:rsidRPr="00E909E1">
        <w:rPr>
          <w:sz w:val="24"/>
          <w:szCs w:val="24"/>
        </w:rPr>
        <w:t>The activity helped me understand that programming is not only about writing statements</w:t>
      </w:r>
      <w:r w:rsidR="00E909E1">
        <w:rPr>
          <w:sz w:val="24"/>
          <w:szCs w:val="24"/>
        </w:rPr>
        <w:t>.</w:t>
      </w:r>
      <w:r w:rsidRPr="00E909E1">
        <w:rPr>
          <w:sz w:val="24"/>
          <w:szCs w:val="24"/>
        </w:rPr>
        <w:t xml:space="preserve"> </w:t>
      </w:r>
      <w:r w:rsidR="00E909E1">
        <w:rPr>
          <w:sz w:val="24"/>
          <w:szCs w:val="24"/>
        </w:rPr>
        <w:t>I</w:t>
      </w:r>
      <w:r w:rsidRPr="00E909E1">
        <w:rPr>
          <w:sz w:val="24"/>
          <w:szCs w:val="24"/>
        </w:rPr>
        <w:t xml:space="preserve">t is also about choosing suitable data types, planning calculations carefully and checking that the values entered by the user are valid. I also </w:t>
      </w:r>
      <w:r w:rsidR="004B276F" w:rsidRPr="00E909E1">
        <w:rPr>
          <w:sz w:val="24"/>
          <w:szCs w:val="24"/>
        </w:rPr>
        <w:t>practiced</w:t>
      </w:r>
      <w:r w:rsidRPr="00E909E1">
        <w:rPr>
          <w:sz w:val="24"/>
          <w:szCs w:val="24"/>
        </w:rPr>
        <w:t xml:space="preserve"> identifying and correcting errors during debugging.</w:t>
      </w:r>
    </w:p>
    <w:p w14:paraId="273A82A0" w14:textId="77777777" w:rsidR="00787A34" w:rsidRPr="00E909E1" w:rsidRDefault="00B76C2F">
      <w:pPr>
        <w:rPr>
          <w:sz w:val="24"/>
          <w:szCs w:val="24"/>
        </w:rPr>
      </w:pPr>
      <w:r w:rsidRPr="00E909E1">
        <w:rPr>
          <w:sz w:val="24"/>
          <w:szCs w:val="24"/>
        </w:rPr>
        <w:t>A challenge was ensuring that the calculations were performed in the correct order and that the program handled input appropriately. I learned to test the program with different values and review the output to confirm that the solution behaved as expected. This improved my confidence in solving practical problems using C++.</w:t>
      </w:r>
    </w:p>
    <w:p w14:paraId="0AB1F398" w14:textId="77777777" w:rsidR="00787A34" w:rsidRDefault="00B76C2F">
      <w:pPr>
        <w:pStyle w:val="Heading1"/>
      </w:pPr>
      <w:r>
        <w:t>Wednesday, 28 October 2026 – IPO Charts, Selection and Loops</w:t>
      </w:r>
    </w:p>
    <w:p w14:paraId="67DABBEC" w14:textId="77777777" w:rsidR="00787A34" w:rsidRPr="00E909E1" w:rsidRDefault="00B76C2F">
      <w:pPr>
        <w:rPr>
          <w:sz w:val="24"/>
          <w:szCs w:val="24"/>
        </w:rPr>
      </w:pPr>
      <w:r w:rsidRPr="00E909E1">
        <w:rPr>
          <w:sz w:val="24"/>
          <w:szCs w:val="24"/>
        </w:rPr>
        <w:t>On Wednesday, I concentrated on planning programs with Input-Process-Output (IPO) charts and implementing the plans in C++. One exercise required a program to accept two numbers and determine whether they were even. I used the modulus operator (%) to check whether a number is divisible by two, together with an if statement to display the appropriate result.</w:t>
      </w:r>
    </w:p>
    <w:p w14:paraId="4D68454B" w14:textId="72E13962" w:rsidR="00787A34" w:rsidRPr="00E909E1" w:rsidRDefault="00B76C2F">
      <w:pPr>
        <w:rPr>
          <w:sz w:val="24"/>
          <w:szCs w:val="24"/>
        </w:rPr>
      </w:pPr>
      <w:r w:rsidRPr="00E909E1">
        <w:rPr>
          <w:sz w:val="24"/>
          <w:szCs w:val="24"/>
        </w:rPr>
        <w:t xml:space="preserve">I also developed a program that asks the user for a name and gender. This activity gave me practice declaring string variables, accepting text input with </w:t>
      </w:r>
      <w:proofErr w:type="spellStart"/>
      <w:proofErr w:type="gramStart"/>
      <w:r w:rsidRPr="00E909E1">
        <w:rPr>
          <w:sz w:val="24"/>
          <w:szCs w:val="24"/>
        </w:rPr>
        <w:t>getline</w:t>
      </w:r>
      <w:proofErr w:type="spellEnd"/>
      <w:r w:rsidRPr="00E909E1">
        <w:rPr>
          <w:sz w:val="24"/>
          <w:szCs w:val="24"/>
        </w:rPr>
        <w:t>(</w:t>
      </w:r>
      <w:proofErr w:type="gramEnd"/>
      <w:r w:rsidRPr="00E909E1">
        <w:rPr>
          <w:sz w:val="24"/>
          <w:szCs w:val="24"/>
        </w:rPr>
        <w:t xml:space="preserve">), and displaying a message based on the value entered. I explored decision-making using if statements and a switch statement, including case, break and default. I also </w:t>
      </w:r>
      <w:r w:rsidR="004B276F" w:rsidRPr="00E909E1">
        <w:rPr>
          <w:sz w:val="24"/>
          <w:szCs w:val="24"/>
        </w:rPr>
        <w:t>practiced</w:t>
      </w:r>
      <w:r w:rsidRPr="00E909E1">
        <w:rPr>
          <w:sz w:val="24"/>
          <w:szCs w:val="24"/>
        </w:rPr>
        <w:t xml:space="preserve"> handling different letter cases and using the logical OR operator (||) where appropriate.</w:t>
      </w:r>
    </w:p>
    <w:p w14:paraId="3437320D" w14:textId="17AFE768" w:rsidR="00787A34" w:rsidRPr="00E909E1" w:rsidRDefault="00B76C2F">
      <w:pPr>
        <w:rPr>
          <w:sz w:val="24"/>
          <w:szCs w:val="24"/>
        </w:rPr>
      </w:pPr>
      <w:r w:rsidRPr="00E909E1">
        <w:rPr>
          <w:sz w:val="24"/>
          <w:szCs w:val="24"/>
        </w:rPr>
        <w:t xml:space="preserve">Another exercise involved accepting five numbers, calculating their total and finding the average. I first used a for loop and then rewrote the program using a while loop. This helped me understand that different loop structures can perform the same repeated task. I also </w:t>
      </w:r>
      <w:r w:rsidR="004B276F" w:rsidRPr="00E909E1">
        <w:rPr>
          <w:sz w:val="24"/>
          <w:szCs w:val="24"/>
        </w:rPr>
        <w:t>practiced</w:t>
      </w:r>
      <w:r w:rsidRPr="00E909E1">
        <w:rPr>
          <w:sz w:val="24"/>
          <w:szCs w:val="24"/>
        </w:rPr>
        <w:t xml:space="preserve"> a descending loop that counts from 5 down to 1.</w:t>
      </w:r>
    </w:p>
    <w:p w14:paraId="4487F477" w14:textId="76703E6E" w:rsidR="00787A34" w:rsidRPr="00E909E1" w:rsidRDefault="00B76C2F">
      <w:pPr>
        <w:rPr>
          <w:sz w:val="24"/>
          <w:szCs w:val="24"/>
        </w:rPr>
      </w:pPr>
      <w:r w:rsidRPr="00E909E1">
        <w:rPr>
          <w:sz w:val="24"/>
          <w:szCs w:val="24"/>
        </w:rPr>
        <w:t xml:space="preserve">During the loop activities, I learned the three components referred to as ICC: </w:t>
      </w:r>
      <w:r w:rsidR="004B276F" w:rsidRPr="00E909E1">
        <w:rPr>
          <w:sz w:val="24"/>
          <w:szCs w:val="24"/>
        </w:rPr>
        <w:t>Initialization</w:t>
      </w:r>
      <w:r w:rsidRPr="00E909E1">
        <w:rPr>
          <w:sz w:val="24"/>
          <w:szCs w:val="24"/>
        </w:rPr>
        <w:t xml:space="preserve">, Condition and Change. </w:t>
      </w:r>
      <w:r w:rsidR="004B276F" w:rsidRPr="00E909E1">
        <w:rPr>
          <w:sz w:val="24"/>
          <w:szCs w:val="24"/>
        </w:rPr>
        <w:t>Initialization</w:t>
      </w:r>
      <w:r w:rsidRPr="00E909E1">
        <w:rPr>
          <w:sz w:val="24"/>
          <w:szCs w:val="24"/>
        </w:rPr>
        <w:t xml:space="preserve"> sets the starting value of the counter, the condition determines whether the loop continues, and the change updates the counter. In a while loop, these components are placed in different parts of the program, so it is important to update the counter inside the loop to prevent an infinite loop.</w:t>
      </w:r>
    </w:p>
    <w:p w14:paraId="2EBA479B" w14:textId="77777777" w:rsidR="00787A34" w:rsidRPr="00E909E1" w:rsidRDefault="00B76C2F">
      <w:pPr>
        <w:rPr>
          <w:sz w:val="24"/>
          <w:szCs w:val="24"/>
        </w:rPr>
      </w:pPr>
      <w:r w:rsidRPr="00E909E1">
        <w:rPr>
          <w:sz w:val="24"/>
          <w:szCs w:val="24"/>
        </w:rPr>
        <w:t>Some challenges included placing the counter update correctly, declaring variables with suitable data types, and correcting syntax mistakes such as missing semicolons or using an incorrect variable name. Reviewing and testing the code helped me understand how small errors can affect the result. I learned the value of using an IPO chart before coding and testing programs with different inputs.</w:t>
      </w:r>
    </w:p>
    <w:p w14:paraId="3B59DF00" w14:textId="77777777" w:rsidR="00787A34" w:rsidRDefault="00B76C2F">
      <w:pPr>
        <w:pStyle w:val="Heading1"/>
      </w:pPr>
      <w:r>
        <w:lastRenderedPageBreak/>
        <w:t>Thursday, 29 October 2026 – Functions, Integration and HTML Practical Work</w:t>
      </w:r>
    </w:p>
    <w:p w14:paraId="01CCC6BD" w14:textId="36A28287" w:rsidR="00787A34" w:rsidRDefault="00B76C2F">
      <w:r>
        <w:t xml:space="preserve">On Thursday, I developed my understanding of functions in C++. I worked with examples that demonstrated the difference between passing a value to a function and passing a variable by reference. I examined how a function that receives a value works with its own copy of the variable, while a reference parameter can change the original variable. I also </w:t>
      </w:r>
      <w:r w:rsidR="00FC5263">
        <w:t>practiced</w:t>
      </w:r>
      <w:r>
        <w:t xml:space="preserve"> void functions and functions that return a value.</w:t>
      </w:r>
    </w:p>
    <w:p w14:paraId="27F0FBEE" w14:textId="77777777" w:rsidR="00787A34" w:rsidRPr="00E909E1" w:rsidRDefault="00B76C2F">
      <w:pPr>
        <w:rPr>
          <w:sz w:val="24"/>
          <w:szCs w:val="24"/>
        </w:rPr>
      </w:pPr>
      <w:r>
        <w:t xml:space="preserve">The exercises included tracing functions such as f1(), f2(), f3() and </w:t>
      </w:r>
      <w:proofErr w:type="gramStart"/>
      <w:r>
        <w:t>square(</w:t>
      </w:r>
      <w:proofErr w:type="gramEnd"/>
      <w:r>
        <w:t xml:space="preserve">), predicting their results, and understanding how changes to parameters affect the variables in main(). I then worked on creating </w:t>
      </w:r>
      <w:r w:rsidRPr="00E909E1">
        <w:rPr>
          <w:sz w:val="24"/>
          <w:szCs w:val="24"/>
        </w:rPr>
        <w:t>separate functions to find and return the highest and lowest marks. This helped me understand how to divide a larger program into smaller tasks, pass information to functions, return results and reuse code.</w:t>
      </w:r>
    </w:p>
    <w:p w14:paraId="62FDA6F0" w14:textId="7B0B8A9A" w:rsidR="00787A34" w:rsidRPr="00E909E1" w:rsidRDefault="00B76C2F">
      <w:pPr>
        <w:rPr>
          <w:sz w:val="24"/>
          <w:szCs w:val="24"/>
        </w:rPr>
      </w:pPr>
      <w:r w:rsidRPr="00E909E1">
        <w:rPr>
          <w:sz w:val="24"/>
          <w:szCs w:val="24"/>
        </w:rPr>
        <w:t xml:space="preserve">I also </w:t>
      </w:r>
      <w:r w:rsidR="00FC5263" w:rsidRPr="00E909E1">
        <w:rPr>
          <w:sz w:val="24"/>
          <w:szCs w:val="24"/>
        </w:rPr>
        <w:t>practiced</w:t>
      </w:r>
      <w:r w:rsidRPr="00E909E1">
        <w:rPr>
          <w:sz w:val="24"/>
          <w:szCs w:val="24"/>
        </w:rPr>
        <w:t xml:space="preserve"> using a switch statement and considered how separate parts of an exercise could be integrated into one program. This required checking that the functions, input, selection logic and returned values worked together correctly. I learned that functions make programs more </w:t>
      </w:r>
      <w:r w:rsidR="00FC5263" w:rsidRPr="00E909E1">
        <w:rPr>
          <w:sz w:val="24"/>
          <w:szCs w:val="24"/>
        </w:rPr>
        <w:t>organized</w:t>
      </w:r>
      <w:r w:rsidRPr="00E909E1">
        <w:rPr>
          <w:sz w:val="24"/>
          <w:szCs w:val="24"/>
        </w:rPr>
        <w:t xml:space="preserve"> and easier to test, maintain and understand.</w:t>
      </w:r>
    </w:p>
    <w:p w14:paraId="13E965AC" w14:textId="73824804" w:rsidR="00787A34" w:rsidRPr="00E909E1" w:rsidRDefault="00B76C2F">
      <w:pPr>
        <w:rPr>
          <w:sz w:val="24"/>
          <w:szCs w:val="24"/>
        </w:rPr>
      </w:pPr>
      <w:r w:rsidRPr="00E909E1">
        <w:rPr>
          <w:sz w:val="24"/>
          <w:szCs w:val="24"/>
        </w:rPr>
        <w:t xml:space="preserve">The main challenge on Thursday was understanding how information moves between functions, especially the difference between value and reference parameters, and ensuring that separate program parts integrate </w:t>
      </w:r>
      <w:r w:rsidR="00FC5263" w:rsidRPr="00E909E1">
        <w:rPr>
          <w:sz w:val="24"/>
          <w:szCs w:val="24"/>
        </w:rPr>
        <w:t>correctly. These</w:t>
      </w:r>
      <w:r w:rsidRPr="00E909E1">
        <w:rPr>
          <w:sz w:val="24"/>
          <w:szCs w:val="24"/>
        </w:rPr>
        <w:t xml:space="preserve"> activities showed me that careful planning, correct syntax and testing are important</w:t>
      </w:r>
      <w:r w:rsidR="00FC5263">
        <w:rPr>
          <w:sz w:val="24"/>
          <w:szCs w:val="24"/>
        </w:rPr>
        <w:t>.</w:t>
      </w:r>
    </w:p>
    <w:p w14:paraId="7BEE2F14" w14:textId="51388BC1" w:rsidR="00787A34" w:rsidRDefault="00B76C2F">
      <w:pPr>
        <w:pStyle w:val="Heading1"/>
      </w:pPr>
      <w:r>
        <w:t xml:space="preserve">Overall </w:t>
      </w:r>
      <w:r w:rsidR="004B276F">
        <w:t>s</w:t>
      </w:r>
      <w:r>
        <w:t xml:space="preserve">kills and </w:t>
      </w:r>
      <w:r w:rsidR="004B276F">
        <w:t>k</w:t>
      </w:r>
      <w:r>
        <w:t xml:space="preserve">nowledge </w:t>
      </w:r>
      <w:r w:rsidR="004B276F">
        <w:t>g</w:t>
      </w:r>
      <w:r>
        <w:t>ained</w:t>
      </w:r>
    </w:p>
    <w:p w14:paraId="7B9109EC" w14:textId="77777777" w:rsidR="00787A34" w:rsidRPr="00E909E1" w:rsidRDefault="00B76C2F">
      <w:pPr>
        <w:pStyle w:val="ListBullet"/>
        <w:rPr>
          <w:sz w:val="24"/>
          <w:szCs w:val="24"/>
        </w:rPr>
      </w:pPr>
      <w:r w:rsidRPr="00E909E1">
        <w:rPr>
          <w:sz w:val="24"/>
          <w:szCs w:val="24"/>
        </w:rPr>
        <w:t>Interpreting flowcharts and converting problem-solving steps into C++ code.</w:t>
      </w:r>
    </w:p>
    <w:p w14:paraId="0636A616" w14:textId="77777777" w:rsidR="00787A34" w:rsidRPr="00E909E1" w:rsidRDefault="00B76C2F">
      <w:pPr>
        <w:pStyle w:val="ListBullet"/>
        <w:rPr>
          <w:sz w:val="24"/>
          <w:szCs w:val="24"/>
        </w:rPr>
      </w:pPr>
      <w:r w:rsidRPr="00E909E1">
        <w:rPr>
          <w:sz w:val="24"/>
          <w:szCs w:val="24"/>
        </w:rPr>
        <w:t>Planning solutions using Input-Process-Output (IPO) charts.</w:t>
      </w:r>
    </w:p>
    <w:p w14:paraId="798E5D80" w14:textId="77777777" w:rsidR="00787A34" w:rsidRPr="00E909E1" w:rsidRDefault="00B76C2F">
      <w:pPr>
        <w:pStyle w:val="ListBullet"/>
        <w:rPr>
          <w:sz w:val="24"/>
          <w:szCs w:val="24"/>
        </w:rPr>
      </w:pPr>
      <w:r w:rsidRPr="00E909E1">
        <w:rPr>
          <w:sz w:val="24"/>
          <w:szCs w:val="24"/>
        </w:rPr>
        <w:t>Declaring variables and using suitable data types, including int, double and string.</w:t>
      </w:r>
    </w:p>
    <w:p w14:paraId="65A5EA96" w14:textId="77777777" w:rsidR="00787A34" w:rsidRPr="00E909E1" w:rsidRDefault="00B76C2F">
      <w:pPr>
        <w:pStyle w:val="ListBullet"/>
        <w:rPr>
          <w:sz w:val="24"/>
          <w:szCs w:val="24"/>
        </w:rPr>
      </w:pPr>
      <w:r w:rsidRPr="00E909E1">
        <w:rPr>
          <w:sz w:val="24"/>
          <w:szCs w:val="24"/>
        </w:rPr>
        <w:t xml:space="preserve">Accepting user input and displaying output using </w:t>
      </w:r>
      <w:proofErr w:type="spellStart"/>
      <w:r w:rsidRPr="00E909E1">
        <w:rPr>
          <w:sz w:val="24"/>
          <w:szCs w:val="24"/>
        </w:rPr>
        <w:t>cin</w:t>
      </w:r>
      <w:proofErr w:type="spellEnd"/>
      <w:r w:rsidRPr="00E909E1">
        <w:rPr>
          <w:sz w:val="24"/>
          <w:szCs w:val="24"/>
        </w:rPr>
        <w:t xml:space="preserve">, </w:t>
      </w:r>
      <w:proofErr w:type="spellStart"/>
      <w:r w:rsidRPr="00E909E1">
        <w:rPr>
          <w:sz w:val="24"/>
          <w:szCs w:val="24"/>
        </w:rPr>
        <w:t>cout</w:t>
      </w:r>
      <w:proofErr w:type="spellEnd"/>
      <w:r w:rsidRPr="00E909E1">
        <w:rPr>
          <w:sz w:val="24"/>
          <w:szCs w:val="24"/>
        </w:rPr>
        <w:t xml:space="preserve"> and </w:t>
      </w:r>
      <w:proofErr w:type="spellStart"/>
      <w:proofErr w:type="gramStart"/>
      <w:r w:rsidRPr="00E909E1">
        <w:rPr>
          <w:sz w:val="24"/>
          <w:szCs w:val="24"/>
        </w:rPr>
        <w:t>getline</w:t>
      </w:r>
      <w:proofErr w:type="spellEnd"/>
      <w:r w:rsidRPr="00E909E1">
        <w:rPr>
          <w:sz w:val="24"/>
          <w:szCs w:val="24"/>
        </w:rPr>
        <w:t>(</w:t>
      </w:r>
      <w:proofErr w:type="gramEnd"/>
      <w:r w:rsidRPr="00E909E1">
        <w:rPr>
          <w:sz w:val="24"/>
          <w:szCs w:val="24"/>
        </w:rPr>
        <w:t>).</w:t>
      </w:r>
    </w:p>
    <w:p w14:paraId="29257CB2" w14:textId="77777777" w:rsidR="00787A34" w:rsidRPr="00E909E1" w:rsidRDefault="00B76C2F">
      <w:pPr>
        <w:pStyle w:val="ListBullet"/>
        <w:rPr>
          <w:sz w:val="24"/>
          <w:szCs w:val="24"/>
        </w:rPr>
      </w:pPr>
      <w:r w:rsidRPr="00E909E1">
        <w:rPr>
          <w:sz w:val="24"/>
          <w:szCs w:val="24"/>
        </w:rPr>
        <w:t>Using arithmetic, modulus and logical operators.</w:t>
      </w:r>
    </w:p>
    <w:p w14:paraId="1E2D8A57" w14:textId="55C4C706" w:rsidR="00787A34" w:rsidRPr="00E909E1" w:rsidRDefault="00B76C2F">
      <w:pPr>
        <w:pStyle w:val="ListBullet"/>
        <w:rPr>
          <w:sz w:val="24"/>
          <w:szCs w:val="24"/>
        </w:rPr>
      </w:pPr>
      <w:r w:rsidRPr="00E909E1">
        <w:rPr>
          <w:sz w:val="24"/>
          <w:szCs w:val="24"/>
        </w:rPr>
        <w:t>Applying if</w:t>
      </w:r>
      <w:r w:rsidR="00E909E1">
        <w:rPr>
          <w:sz w:val="24"/>
          <w:szCs w:val="24"/>
        </w:rPr>
        <w:t xml:space="preserve"> or </w:t>
      </w:r>
      <w:r w:rsidRPr="00E909E1">
        <w:rPr>
          <w:sz w:val="24"/>
          <w:szCs w:val="24"/>
        </w:rPr>
        <w:t>else and switch statements for decision-making.</w:t>
      </w:r>
    </w:p>
    <w:p w14:paraId="5420DEA1" w14:textId="12B7FC51" w:rsidR="00787A34" w:rsidRPr="00E909E1" w:rsidRDefault="00B76C2F">
      <w:pPr>
        <w:pStyle w:val="ListBullet"/>
        <w:rPr>
          <w:sz w:val="24"/>
          <w:szCs w:val="24"/>
        </w:rPr>
      </w:pPr>
      <w:r w:rsidRPr="00E909E1">
        <w:rPr>
          <w:sz w:val="24"/>
          <w:szCs w:val="24"/>
        </w:rPr>
        <w:t>Using for, while and do</w:t>
      </w:r>
      <w:r w:rsidR="00E909E1">
        <w:rPr>
          <w:sz w:val="24"/>
          <w:szCs w:val="24"/>
        </w:rPr>
        <w:t xml:space="preserve"> </w:t>
      </w:r>
      <w:r w:rsidRPr="00E909E1">
        <w:rPr>
          <w:sz w:val="24"/>
          <w:szCs w:val="24"/>
        </w:rPr>
        <w:t>while loops to repeat instructions.</w:t>
      </w:r>
    </w:p>
    <w:p w14:paraId="0C09BB15" w14:textId="21A307AB" w:rsidR="00787A34" w:rsidRPr="00E909E1" w:rsidRDefault="00B76C2F">
      <w:pPr>
        <w:pStyle w:val="ListBullet"/>
        <w:rPr>
          <w:sz w:val="24"/>
          <w:szCs w:val="24"/>
        </w:rPr>
      </w:pPr>
      <w:r w:rsidRPr="00E909E1">
        <w:rPr>
          <w:sz w:val="24"/>
          <w:szCs w:val="24"/>
        </w:rPr>
        <w:t xml:space="preserve">Understanding ICC: </w:t>
      </w:r>
      <w:r w:rsidR="00FC5263" w:rsidRPr="00E909E1">
        <w:rPr>
          <w:sz w:val="24"/>
          <w:szCs w:val="24"/>
        </w:rPr>
        <w:t>Initialization</w:t>
      </w:r>
      <w:r w:rsidRPr="00E909E1">
        <w:rPr>
          <w:sz w:val="24"/>
          <w:szCs w:val="24"/>
        </w:rPr>
        <w:t>, Condition and Change.</w:t>
      </w:r>
    </w:p>
    <w:p w14:paraId="6C5ABA04" w14:textId="77777777" w:rsidR="00787A34" w:rsidRPr="00E909E1" w:rsidRDefault="00B76C2F">
      <w:pPr>
        <w:pStyle w:val="ListBullet"/>
        <w:rPr>
          <w:sz w:val="24"/>
          <w:szCs w:val="24"/>
        </w:rPr>
      </w:pPr>
      <w:r w:rsidRPr="00E909E1">
        <w:rPr>
          <w:sz w:val="24"/>
          <w:szCs w:val="24"/>
        </w:rPr>
        <w:t>Generating random numbers and using counters in a guessing game.</w:t>
      </w:r>
    </w:p>
    <w:p w14:paraId="6F9F1DCB" w14:textId="77777777" w:rsidR="00787A34" w:rsidRPr="00E909E1" w:rsidRDefault="00B76C2F">
      <w:pPr>
        <w:pStyle w:val="ListBullet"/>
        <w:rPr>
          <w:sz w:val="24"/>
          <w:szCs w:val="24"/>
        </w:rPr>
      </w:pPr>
      <w:r w:rsidRPr="00E909E1">
        <w:rPr>
          <w:sz w:val="24"/>
          <w:szCs w:val="24"/>
        </w:rPr>
        <w:t>Writing functions, passing parameters by value and by reference, and returning values.</w:t>
      </w:r>
    </w:p>
    <w:p w14:paraId="4646D5C7" w14:textId="13380B75" w:rsidR="00787A34" w:rsidRPr="00E909E1" w:rsidRDefault="00B76C2F">
      <w:pPr>
        <w:pStyle w:val="ListBullet"/>
        <w:rPr>
          <w:sz w:val="24"/>
          <w:szCs w:val="24"/>
        </w:rPr>
      </w:pPr>
      <w:r w:rsidRPr="00E909E1">
        <w:rPr>
          <w:sz w:val="24"/>
          <w:szCs w:val="24"/>
        </w:rPr>
        <w:t xml:space="preserve">Breaking a problem into smaller functions, including </w:t>
      </w:r>
      <w:r w:rsidR="00FC5263" w:rsidRPr="00E909E1">
        <w:rPr>
          <w:sz w:val="24"/>
          <w:szCs w:val="24"/>
        </w:rPr>
        <w:t>highest</w:t>
      </w:r>
      <w:r w:rsidR="00FC5263">
        <w:rPr>
          <w:sz w:val="24"/>
          <w:szCs w:val="24"/>
        </w:rPr>
        <w:t xml:space="preserve"> </w:t>
      </w:r>
      <w:r w:rsidR="00FC5263" w:rsidRPr="00E909E1">
        <w:rPr>
          <w:sz w:val="24"/>
          <w:szCs w:val="24"/>
        </w:rPr>
        <w:t>and</w:t>
      </w:r>
      <w:r w:rsidRPr="00E909E1">
        <w:rPr>
          <w:sz w:val="24"/>
          <w:szCs w:val="24"/>
        </w:rPr>
        <w:t xml:space="preserve"> lowest</w:t>
      </w:r>
      <w:r w:rsidR="00E909E1">
        <w:rPr>
          <w:sz w:val="24"/>
          <w:szCs w:val="24"/>
        </w:rPr>
        <w:t xml:space="preserve"> </w:t>
      </w:r>
      <w:r w:rsidRPr="00E909E1">
        <w:rPr>
          <w:sz w:val="24"/>
          <w:szCs w:val="24"/>
        </w:rPr>
        <w:t>mark functions.</w:t>
      </w:r>
    </w:p>
    <w:p w14:paraId="268415D3" w14:textId="77777777" w:rsidR="00787A34" w:rsidRPr="00E909E1" w:rsidRDefault="00B76C2F">
      <w:pPr>
        <w:pStyle w:val="ListBullet"/>
        <w:rPr>
          <w:sz w:val="24"/>
          <w:szCs w:val="24"/>
        </w:rPr>
      </w:pPr>
      <w:r w:rsidRPr="00E909E1">
        <w:rPr>
          <w:sz w:val="24"/>
          <w:szCs w:val="24"/>
        </w:rPr>
        <w:t>Debugging, testing and correcting syntax and logical errors.</w:t>
      </w:r>
    </w:p>
    <w:p w14:paraId="6AAC8784" w14:textId="4A8A3DFC" w:rsidR="00FC5263" w:rsidRDefault="00FC5263">
      <w:pPr>
        <w:pStyle w:val="Heading1"/>
      </w:pPr>
      <w:r>
        <w:t>Friday, 30 October 2026</w:t>
      </w:r>
    </w:p>
    <w:p w14:paraId="3D5E5A23" w14:textId="2EC20B32" w:rsidR="00FC5263" w:rsidRPr="00FC5263" w:rsidRDefault="00FC5263" w:rsidP="00FC5263">
      <w:pPr>
        <w:rPr>
          <w:b/>
          <w:bCs/>
          <w:sz w:val="24"/>
          <w:szCs w:val="24"/>
        </w:rPr>
      </w:pPr>
      <w:r w:rsidRPr="00FC5263">
        <w:rPr>
          <w:b/>
          <w:bCs/>
          <w:sz w:val="24"/>
          <w:szCs w:val="24"/>
        </w:rPr>
        <w:t xml:space="preserve">Designing a </w:t>
      </w:r>
      <w:r w:rsidR="004B276F">
        <w:rPr>
          <w:b/>
          <w:bCs/>
          <w:sz w:val="24"/>
          <w:szCs w:val="24"/>
        </w:rPr>
        <w:t>p</w:t>
      </w:r>
      <w:r w:rsidRPr="00FC5263">
        <w:rPr>
          <w:b/>
          <w:bCs/>
          <w:sz w:val="24"/>
          <w:szCs w:val="24"/>
        </w:rPr>
        <w:t xml:space="preserve">roduct </w:t>
      </w:r>
      <w:r w:rsidR="004B276F">
        <w:rPr>
          <w:b/>
          <w:bCs/>
          <w:sz w:val="24"/>
          <w:szCs w:val="24"/>
        </w:rPr>
        <w:t>c</w:t>
      </w:r>
      <w:r w:rsidRPr="00FC5263">
        <w:rPr>
          <w:b/>
          <w:bCs/>
          <w:sz w:val="24"/>
          <w:szCs w:val="24"/>
        </w:rPr>
        <w:t>lass</w:t>
      </w:r>
    </w:p>
    <w:p w14:paraId="1EB170EA" w14:textId="292A7885" w:rsidR="00FC5263" w:rsidRPr="00FC5263" w:rsidRDefault="00FC5263" w:rsidP="00FC5263">
      <w:pPr>
        <w:rPr>
          <w:sz w:val="24"/>
          <w:szCs w:val="24"/>
        </w:rPr>
      </w:pPr>
      <w:r w:rsidRPr="00FC5263">
        <w:rPr>
          <w:sz w:val="24"/>
          <w:szCs w:val="24"/>
        </w:rPr>
        <w:t xml:space="preserve">I completed a practical activity that required me to design a C++ class called Product for a small shop. The class contained three data members: </w:t>
      </w:r>
      <w:proofErr w:type="spellStart"/>
      <w:r w:rsidRPr="00FC5263">
        <w:rPr>
          <w:sz w:val="24"/>
          <w:szCs w:val="24"/>
        </w:rPr>
        <w:t>productName</w:t>
      </w:r>
      <w:proofErr w:type="spellEnd"/>
      <w:r w:rsidRPr="00FC5263">
        <w:rPr>
          <w:sz w:val="24"/>
          <w:szCs w:val="24"/>
        </w:rPr>
        <w:t xml:space="preserve"> of type string, price of type double and </w:t>
      </w:r>
      <w:proofErr w:type="spellStart"/>
      <w:r w:rsidRPr="00FC5263">
        <w:rPr>
          <w:sz w:val="24"/>
          <w:szCs w:val="24"/>
        </w:rPr>
        <w:t>quantityInStock</w:t>
      </w:r>
      <w:proofErr w:type="spellEnd"/>
      <w:r w:rsidRPr="00FC5263">
        <w:rPr>
          <w:sz w:val="24"/>
          <w:szCs w:val="24"/>
        </w:rPr>
        <w:t xml:space="preserve"> of type int. I declared these members as private to prevent direct access from outside the class.</w:t>
      </w:r>
    </w:p>
    <w:p w14:paraId="3DD73098" w14:textId="1F7A12A8" w:rsidR="00FC5263" w:rsidRPr="00FC5263" w:rsidRDefault="00FC5263" w:rsidP="00FC5263">
      <w:pPr>
        <w:rPr>
          <w:sz w:val="24"/>
          <w:szCs w:val="24"/>
        </w:rPr>
      </w:pPr>
      <w:r w:rsidRPr="00FC5263">
        <w:rPr>
          <w:sz w:val="24"/>
          <w:szCs w:val="24"/>
        </w:rPr>
        <w:lastRenderedPageBreak/>
        <w:t>I created a public default constructor to initialize the data members with sensible default values. I also developed setter methods to assign values and getter methods to return the current values. The setter methods included validation to ensure that the product name was not empty and that the price and quantity in stock were not negative.</w:t>
      </w:r>
    </w:p>
    <w:p w14:paraId="68E6E6DC" w14:textId="7D336BD2" w:rsidR="00FC5263" w:rsidRPr="00FC5263" w:rsidRDefault="00FC5263" w:rsidP="00FC5263">
      <w:pPr>
        <w:rPr>
          <w:sz w:val="24"/>
          <w:szCs w:val="24"/>
        </w:rPr>
      </w:pPr>
      <w:r w:rsidRPr="00FC5263">
        <w:rPr>
          <w:sz w:val="24"/>
          <w:szCs w:val="24"/>
        </w:rPr>
        <w:t xml:space="preserve">In </w:t>
      </w:r>
      <w:proofErr w:type="gramStart"/>
      <w:r w:rsidRPr="00FC5263">
        <w:rPr>
          <w:sz w:val="24"/>
          <w:szCs w:val="24"/>
        </w:rPr>
        <w:t>main(</w:t>
      </w:r>
      <w:proofErr w:type="gramEnd"/>
      <w:r w:rsidRPr="00FC5263">
        <w:rPr>
          <w:sz w:val="24"/>
          <w:szCs w:val="24"/>
        </w:rPr>
        <w:t>), I created two Product objects and used setter methods to assign different product details. I then used getter methods to display the information for each object. This activity showed me that one class can be used to create multiple objects, each with its own data.</w:t>
      </w:r>
    </w:p>
    <w:p w14:paraId="202CA6FB" w14:textId="1063E228" w:rsidR="00FC5263" w:rsidRPr="00FC5263" w:rsidRDefault="00FC5263" w:rsidP="00FC5263">
      <w:pPr>
        <w:rPr>
          <w:b/>
          <w:bCs/>
          <w:sz w:val="24"/>
          <w:szCs w:val="24"/>
        </w:rPr>
      </w:pPr>
      <w:r w:rsidRPr="00FC5263">
        <w:rPr>
          <w:sz w:val="24"/>
          <w:szCs w:val="24"/>
        </w:rPr>
        <w:t xml:space="preserve"> </w:t>
      </w:r>
      <w:r w:rsidRPr="00FC5263">
        <w:rPr>
          <w:b/>
          <w:bCs/>
          <w:sz w:val="24"/>
          <w:szCs w:val="24"/>
        </w:rPr>
        <w:t xml:space="preserve">Working with the </w:t>
      </w:r>
      <w:r w:rsidR="004B276F">
        <w:rPr>
          <w:b/>
          <w:bCs/>
          <w:sz w:val="24"/>
          <w:szCs w:val="24"/>
        </w:rPr>
        <w:t>p</w:t>
      </w:r>
      <w:r w:rsidRPr="00FC5263">
        <w:rPr>
          <w:b/>
          <w:bCs/>
          <w:sz w:val="24"/>
          <w:szCs w:val="24"/>
        </w:rPr>
        <w:t xml:space="preserve">erson </w:t>
      </w:r>
      <w:r w:rsidR="004B276F">
        <w:rPr>
          <w:b/>
          <w:bCs/>
          <w:sz w:val="24"/>
          <w:szCs w:val="24"/>
        </w:rPr>
        <w:t>c</w:t>
      </w:r>
      <w:r w:rsidRPr="00FC5263">
        <w:rPr>
          <w:b/>
          <w:bCs/>
          <w:sz w:val="24"/>
          <w:szCs w:val="24"/>
        </w:rPr>
        <w:t>lass</w:t>
      </w:r>
    </w:p>
    <w:p w14:paraId="0939DBF0" w14:textId="3E1ACE32" w:rsidR="00FC5263" w:rsidRPr="00FC5263" w:rsidRDefault="00FC5263" w:rsidP="00FC5263">
      <w:pPr>
        <w:rPr>
          <w:sz w:val="24"/>
          <w:szCs w:val="24"/>
        </w:rPr>
      </w:pPr>
      <w:r w:rsidRPr="00FC5263">
        <w:rPr>
          <w:sz w:val="24"/>
          <w:szCs w:val="24"/>
        </w:rPr>
        <w:t xml:space="preserve">I also studied and typed out a C++ example of a Person class. This class contained three private data members: name, age and gender. Its public section included a default constructor, a parameterized constructor, a setter method called </w:t>
      </w:r>
      <w:proofErr w:type="spellStart"/>
      <w:proofErr w:type="gramStart"/>
      <w:r w:rsidRPr="00FC5263">
        <w:rPr>
          <w:sz w:val="24"/>
          <w:szCs w:val="24"/>
        </w:rPr>
        <w:t>setPerson</w:t>
      </w:r>
      <w:proofErr w:type="spellEnd"/>
      <w:r w:rsidRPr="00FC5263">
        <w:rPr>
          <w:sz w:val="24"/>
          <w:szCs w:val="24"/>
        </w:rPr>
        <w:t>(</w:t>
      </w:r>
      <w:proofErr w:type="gramEnd"/>
      <w:r w:rsidRPr="00FC5263">
        <w:rPr>
          <w:sz w:val="24"/>
          <w:szCs w:val="24"/>
        </w:rPr>
        <w:t xml:space="preserve">), and three getter methods: </w:t>
      </w:r>
      <w:proofErr w:type="spellStart"/>
      <w:r w:rsidRPr="00FC5263">
        <w:rPr>
          <w:sz w:val="24"/>
          <w:szCs w:val="24"/>
        </w:rPr>
        <w:t>getName</w:t>
      </w:r>
      <w:proofErr w:type="spellEnd"/>
      <w:r w:rsidRPr="00FC5263">
        <w:rPr>
          <w:sz w:val="24"/>
          <w:szCs w:val="24"/>
        </w:rPr>
        <w:t xml:space="preserve">(), </w:t>
      </w:r>
      <w:proofErr w:type="spellStart"/>
      <w:r w:rsidRPr="00FC5263">
        <w:rPr>
          <w:sz w:val="24"/>
          <w:szCs w:val="24"/>
        </w:rPr>
        <w:t>getAge</w:t>
      </w:r>
      <w:proofErr w:type="spellEnd"/>
      <w:r w:rsidRPr="00FC5263">
        <w:rPr>
          <w:sz w:val="24"/>
          <w:szCs w:val="24"/>
        </w:rPr>
        <w:t xml:space="preserve">() and </w:t>
      </w:r>
      <w:proofErr w:type="spellStart"/>
      <w:r w:rsidRPr="00FC5263">
        <w:rPr>
          <w:sz w:val="24"/>
          <w:szCs w:val="24"/>
        </w:rPr>
        <w:t>getGender</w:t>
      </w:r>
      <w:proofErr w:type="spellEnd"/>
      <w:r w:rsidRPr="00FC5263">
        <w:rPr>
          <w:sz w:val="24"/>
          <w:szCs w:val="24"/>
        </w:rPr>
        <w:t>().</w:t>
      </w:r>
    </w:p>
    <w:p w14:paraId="1198E480" w14:textId="4F9FB078" w:rsidR="00FC5263" w:rsidRPr="00FC5263" w:rsidRDefault="00FC5263" w:rsidP="00FC5263">
      <w:pPr>
        <w:rPr>
          <w:sz w:val="24"/>
          <w:szCs w:val="24"/>
        </w:rPr>
      </w:pPr>
      <w:r w:rsidRPr="00FC5263">
        <w:rPr>
          <w:sz w:val="24"/>
          <w:szCs w:val="24"/>
        </w:rPr>
        <w:t xml:space="preserve">The default constructor assigned initial values to the data members. The parameterized constructor accepted a name, age and gender when an object was created. It called </w:t>
      </w:r>
      <w:proofErr w:type="spellStart"/>
      <w:proofErr w:type="gramStart"/>
      <w:r w:rsidRPr="00FC5263">
        <w:rPr>
          <w:sz w:val="24"/>
          <w:szCs w:val="24"/>
        </w:rPr>
        <w:t>setPerson</w:t>
      </w:r>
      <w:proofErr w:type="spellEnd"/>
      <w:r w:rsidRPr="00FC5263">
        <w:rPr>
          <w:sz w:val="24"/>
          <w:szCs w:val="24"/>
        </w:rPr>
        <w:t>(</w:t>
      </w:r>
      <w:proofErr w:type="gramEnd"/>
      <w:r w:rsidRPr="00FC5263">
        <w:rPr>
          <w:sz w:val="24"/>
          <w:szCs w:val="24"/>
        </w:rPr>
        <w:t>) to assign the values. The setter checked whether the age was between 0 and 120. If the age was outside this range, the program assigned 0 as the age value.</w:t>
      </w:r>
    </w:p>
    <w:p w14:paraId="7D4FD7B7" w14:textId="7D283C99" w:rsidR="00FC5263" w:rsidRPr="00FC5263" w:rsidRDefault="00FC5263" w:rsidP="00FC5263">
      <w:pPr>
        <w:rPr>
          <w:sz w:val="24"/>
          <w:szCs w:val="24"/>
        </w:rPr>
      </w:pPr>
      <w:r w:rsidRPr="00FC5263">
        <w:rPr>
          <w:sz w:val="24"/>
          <w:szCs w:val="24"/>
        </w:rPr>
        <w:t xml:space="preserve">In </w:t>
      </w:r>
      <w:proofErr w:type="gramStart"/>
      <w:r w:rsidRPr="00FC5263">
        <w:rPr>
          <w:sz w:val="24"/>
          <w:szCs w:val="24"/>
        </w:rPr>
        <w:t>main(</w:t>
      </w:r>
      <w:proofErr w:type="gramEnd"/>
      <w:r w:rsidRPr="00FC5263">
        <w:rPr>
          <w:sz w:val="24"/>
          <w:szCs w:val="24"/>
        </w:rPr>
        <w:t>), I created one Person object using the default constructor and another using the parameterized constructor. I used the setter to assign information to the first object and getter methods to display the information for both objects. I then tested validation by attempting to assign an age of 200 to the second object. The program rejected that age and stored 0 instead.</w:t>
      </w:r>
    </w:p>
    <w:p w14:paraId="3629A341" w14:textId="7759AED0" w:rsidR="00FC5263" w:rsidRPr="00FC5263" w:rsidRDefault="00FC5263" w:rsidP="00FC5263">
      <w:pPr>
        <w:rPr>
          <w:b/>
          <w:bCs/>
          <w:sz w:val="24"/>
          <w:szCs w:val="24"/>
        </w:rPr>
      </w:pPr>
      <w:r w:rsidRPr="00FC5263">
        <w:rPr>
          <w:b/>
          <w:bCs/>
          <w:sz w:val="24"/>
          <w:szCs w:val="24"/>
        </w:rPr>
        <w:t xml:space="preserve">Skills and </w:t>
      </w:r>
      <w:r w:rsidR="004B276F">
        <w:rPr>
          <w:b/>
          <w:bCs/>
          <w:sz w:val="24"/>
          <w:szCs w:val="24"/>
        </w:rPr>
        <w:t>k</w:t>
      </w:r>
      <w:r w:rsidRPr="00FC5263">
        <w:rPr>
          <w:b/>
          <w:bCs/>
          <w:sz w:val="24"/>
          <w:szCs w:val="24"/>
        </w:rPr>
        <w:t xml:space="preserve">nowledge </w:t>
      </w:r>
      <w:r w:rsidR="004B276F">
        <w:rPr>
          <w:b/>
          <w:bCs/>
          <w:sz w:val="24"/>
          <w:szCs w:val="24"/>
        </w:rPr>
        <w:t>g</w:t>
      </w:r>
      <w:r w:rsidRPr="00FC5263">
        <w:rPr>
          <w:b/>
          <w:bCs/>
          <w:sz w:val="24"/>
          <w:szCs w:val="24"/>
        </w:rPr>
        <w:t>ained</w:t>
      </w:r>
    </w:p>
    <w:p w14:paraId="2D468F81" w14:textId="099D976B" w:rsidR="00FC5263" w:rsidRPr="00FC5263" w:rsidRDefault="00FC5263" w:rsidP="00FC5263">
      <w:pPr>
        <w:pStyle w:val="ListParagraph"/>
        <w:numPr>
          <w:ilvl w:val="0"/>
          <w:numId w:val="10"/>
        </w:numPr>
        <w:rPr>
          <w:sz w:val="24"/>
          <w:szCs w:val="24"/>
        </w:rPr>
      </w:pPr>
      <w:r w:rsidRPr="00FC5263">
        <w:rPr>
          <w:sz w:val="24"/>
          <w:szCs w:val="24"/>
        </w:rPr>
        <w:t>Understanding a class as a blueprint and an object as an instance of a class.</w:t>
      </w:r>
    </w:p>
    <w:p w14:paraId="1007DAB0" w14:textId="3B5EA5B5" w:rsidR="00FC5263" w:rsidRPr="00FC5263" w:rsidRDefault="00FC5263" w:rsidP="00FC5263">
      <w:pPr>
        <w:pStyle w:val="ListParagraph"/>
        <w:numPr>
          <w:ilvl w:val="0"/>
          <w:numId w:val="10"/>
        </w:numPr>
        <w:rPr>
          <w:sz w:val="24"/>
          <w:szCs w:val="24"/>
        </w:rPr>
      </w:pPr>
      <w:r w:rsidRPr="00FC5263">
        <w:rPr>
          <w:sz w:val="24"/>
          <w:szCs w:val="24"/>
        </w:rPr>
        <w:t>Declaring data members as private and methods as public.</w:t>
      </w:r>
    </w:p>
    <w:p w14:paraId="4FDD66EB" w14:textId="02776DB5" w:rsidR="00FC5263" w:rsidRPr="00FC5263" w:rsidRDefault="00FC5263" w:rsidP="00FC5263">
      <w:pPr>
        <w:pStyle w:val="ListParagraph"/>
        <w:numPr>
          <w:ilvl w:val="0"/>
          <w:numId w:val="10"/>
        </w:numPr>
        <w:rPr>
          <w:sz w:val="24"/>
          <w:szCs w:val="24"/>
        </w:rPr>
      </w:pPr>
      <w:r w:rsidRPr="00FC5263">
        <w:rPr>
          <w:sz w:val="24"/>
          <w:szCs w:val="24"/>
        </w:rPr>
        <w:t>Understanding default and parameterized constructors.</w:t>
      </w:r>
    </w:p>
    <w:p w14:paraId="6059B61E" w14:textId="64CF8FC6" w:rsidR="00FC5263" w:rsidRPr="00FC5263" w:rsidRDefault="00FC5263" w:rsidP="00FC5263">
      <w:pPr>
        <w:pStyle w:val="ListParagraph"/>
        <w:numPr>
          <w:ilvl w:val="0"/>
          <w:numId w:val="10"/>
        </w:numPr>
        <w:rPr>
          <w:sz w:val="24"/>
          <w:szCs w:val="24"/>
        </w:rPr>
      </w:pPr>
      <w:r w:rsidRPr="00FC5263">
        <w:rPr>
          <w:sz w:val="24"/>
          <w:szCs w:val="24"/>
        </w:rPr>
        <w:t>Using setter methods to assign or update private data.</w:t>
      </w:r>
    </w:p>
    <w:p w14:paraId="3039F7FD" w14:textId="2A2EC612" w:rsidR="00FC5263" w:rsidRPr="00FC5263" w:rsidRDefault="00FC5263" w:rsidP="00FC5263">
      <w:pPr>
        <w:pStyle w:val="ListParagraph"/>
        <w:numPr>
          <w:ilvl w:val="0"/>
          <w:numId w:val="10"/>
        </w:numPr>
        <w:rPr>
          <w:sz w:val="24"/>
          <w:szCs w:val="24"/>
        </w:rPr>
      </w:pPr>
      <w:r w:rsidRPr="00FC5263">
        <w:rPr>
          <w:sz w:val="24"/>
          <w:szCs w:val="24"/>
        </w:rPr>
        <w:t>Using getter methods to retrieve and return stored values.</w:t>
      </w:r>
    </w:p>
    <w:p w14:paraId="73F50540" w14:textId="379C0BAF" w:rsidR="00FC5263" w:rsidRPr="00FC5263" w:rsidRDefault="00FC5263" w:rsidP="006872A9">
      <w:pPr>
        <w:pStyle w:val="ListParagraph"/>
        <w:numPr>
          <w:ilvl w:val="0"/>
          <w:numId w:val="10"/>
        </w:numPr>
        <w:rPr>
          <w:sz w:val="24"/>
          <w:szCs w:val="24"/>
        </w:rPr>
      </w:pPr>
      <w:r w:rsidRPr="00FC5263">
        <w:rPr>
          <w:sz w:val="24"/>
          <w:szCs w:val="24"/>
        </w:rPr>
        <w:t>Applying validation inside setter methods to restrict invalid data.</w:t>
      </w:r>
    </w:p>
    <w:p w14:paraId="19D76B4D" w14:textId="77777777" w:rsidR="00FC5263" w:rsidRPr="00FC5263" w:rsidRDefault="00FC5263" w:rsidP="00FC5263">
      <w:pPr>
        <w:pStyle w:val="ListParagraph"/>
        <w:numPr>
          <w:ilvl w:val="0"/>
          <w:numId w:val="10"/>
        </w:numPr>
        <w:rPr>
          <w:sz w:val="24"/>
          <w:szCs w:val="24"/>
        </w:rPr>
      </w:pPr>
      <w:r w:rsidRPr="00FC5263">
        <w:rPr>
          <w:sz w:val="24"/>
          <w:szCs w:val="24"/>
        </w:rPr>
        <w:t>Creating more than one object from the same class.</w:t>
      </w:r>
    </w:p>
    <w:p w14:paraId="783C36F8" w14:textId="77777777" w:rsidR="00FC5263" w:rsidRPr="00FC5263" w:rsidRDefault="00FC5263" w:rsidP="00FC5263">
      <w:pPr>
        <w:rPr>
          <w:sz w:val="24"/>
          <w:szCs w:val="24"/>
        </w:rPr>
      </w:pPr>
    </w:p>
    <w:p w14:paraId="14333777" w14:textId="3A1C62C2" w:rsidR="00FC5263" w:rsidRPr="00FC5263" w:rsidRDefault="00FC5263" w:rsidP="00FC5263">
      <w:pPr>
        <w:pStyle w:val="ListParagraph"/>
        <w:numPr>
          <w:ilvl w:val="0"/>
          <w:numId w:val="10"/>
        </w:numPr>
        <w:rPr>
          <w:sz w:val="24"/>
          <w:szCs w:val="24"/>
        </w:rPr>
      </w:pPr>
      <w:r w:rsidRPr="00FC5263">
        <w:rPr>
          <w:sz w:val="24"/>
          <w:szCs w:val="24"/>
        </w:rPr>
        <w:t xml:space="preserve">Understanding the scope resolution operator </w:t>
      </w:r>
      <w:proofErr w:type="gramStart"/>
      <w:r w:rsidRPr="00FC5263">
        <w:rPr>
          <w:sz w:val="24"/>
          <w:szCs w:val="24"/>
        </w:rPr>
        <w:t>(::)</w:t>
      </w:r>
      <w:proofErr w:type="gramEnd"/>
      <w:r w:rsidRPr="00FC5263">
        <w:rPr>
          <w:sz w:val="24"/>
          <w:szCs w:val="24"/>
        </w:rPr>
        <w:t xml:space="preserve"> when defining methods outside a class.</w:t>
      </w:r>
    </w:p>
    <w:p w14:paraId="3478B8AD" w14:textId="6515A210" w:rsidR="00FC5263" w:rsidRPr="00FC5263" w:rsidRDefault="00FC5263" w:rsidP="00FC5263">
      <w:pPr>
        <w:pStyle w:val="ListParagraph"/>
        <w:numPr>
          <w:ilvl w:val="0"/>
          <w:numId w:val="10"/>
        </w:numPr>
        <w:rPr>
          <w:sz w:val="24"/>
          <w:szCs w:val="24"/>
        </w:rPr>
      </w:pPr>
      <w:r w:rsidRPr="00FC5263">
        <w:rPr>
          <w:sz w:val="24"/>
          <w:szCs w:val="24"/>
        </w:rPr>
        <w:t>Reusing a setter inside a parameterized constructor to apply the same validation.</w:t>
      </w:r>
    </w:p>
    <w:p w14:paraId="7F7AF1E2" w14:textId="13C5ECFE" w:rsidR="00787A34" w:rsidRDefault="00B76C2F">
      <w:pPr>
        <w:pStyle w:val="Heading1"/>
      </w:pPr>
      <w:r>
        <w:t xml:space="preserve">Challenges and </w:t>
      </w:r>
      <w:r w:rsidR="00FC5263">
        <w:t>h</w:t>
      </w:r>
      <w:r>
        <w:t xml:space="preserve">ow I </w:t>
      </w:r>
      <w:r w:rsidR="00FC5263">
        <w:t>a</w:t>
      </w:r>
      <w:r>
        <w:t xml:space="preserve">ddressed </w:t>
      </w:r>
      <w:r w:rsidR="00FC5263">
        <w:t>t</w:t>
      </w:r>
      <w:r>
        <w:t>hem</w:t>
      </w:r>
    </w:p>
    <w:p w14:paraId="2A9E64C9" w14:textId="19FCD3A7" w:rsidR="00787A34" w:rsidRPr="00E909E1" w:rsidRDefault="00B76C2F">
      <w:pPr>
        <w:rPr>
          <w:sz w:val="24"/>
          <w:szCs w:val="24"/>
        </w:rPr>
      </w:pPr>
      <w:r w:rsidRPr="00E909E1">
        <w:rPr>
          <w:sz w:val="24"/>
          <w:szCs w:val="24"/>
        </w:rPr>
        <w:t xml:space="preserve">Across the </w:t>
      </w:r>
      <w:r w:rsidR="00FC5263">
        <w:rPr>
          <w:sz w:val="24"/>
          <w:szCs w:val="24"/>
        </w:rPr>
        <w:t>five</w:t>
      </w:r>
      <w:r w:rsidRPr="00E909E1">
        <w:rPr>
          <w:sz w:val="24"/>
          <w:szCs w:val="24"/>
        </w:rPr>
        <w:t xml:space="preserve"> days, I sometimes found it challenging to follow the correct sequence of instructions, select the correct programming structure and identify errors in my code. Loops required particular attention to the counter, condition and update. Functions required me to understand the difference between value and reference parameters and how returned values </w:t>
      </w:r>
      <w:r w:rsidRPr="00E909E1">
        <w:rPr>
          <w:sz w:val="24"/>
          <w:szCs w:val="24"/>
        </w:rPr>
        <w:lastRenderedPageBreak/>
        <w:t>are used. I addressed these challenges by reviewing examples, tracing the program step by step, correcting errors and testing the program with different inputs.</w:t>
      </w:r>
    </w:p>
    <w:p w14:paraId="198D4C43" w14:textId="27EE796F" w:rsidR="00787A34" w:rsidRDefault="00B76C2F">
      <w:pPr>
        <w:pStyle w:val="Heading1"/>
      </w:pPr>
      <w:r>
        <w:t xml:space="preserve">Conclusion and </w:t>
      </w:r>
      <w:r w:rsidR="00FC5263">
        <w:t>w</w:t>
      </w:r>
      <w:r>
        <w:t xml:space="preserve">ay </w:t>
      </w:r>
      <w:r w:rsidR="00FC5263">
        <w:t>f</w:t>
      </w:r>
      <w:r>
        <w:t>orward</w:t>
      </w:r>
    </w:p>
    <w:p w14:paraId="5CB366A0" w14:textId="15F6941C" w:rsidR="00787A34" w:rsidRPr="00E909E1" w:rsidRDefault="00B76C2F">
      <w:pPr>
        <w:rPr>
          <w:sz w:val="24"/>
          <w:szCs w:val="24"/>
        </w:rPr>
      </w:pPr>
      <w:r w:rsidRPr="00E909E1">
        <w:rPr>
          <w:sz w:val="24"/>
          <w:szCs w:val="24"/>
        </w:rPr>
        <w:t>The training from Monday to Thursday helped me build a stronger foundation in programming and practical problem</w:t>
      </w:r>
      <w:r w:rsidR="00E909E1">
        <w:rPr>
          <w:sz w:val="24"/>
          <w:szCs w:val="24"/>
        </w:rPr>
        <w:t xml:space="preserve"> </w:t>
      </w:r>
      <w:r w:rsidRPr="00E909E1">
        <w:rPr>
          <w:sz w:val="24"/>
          <w:szCs w:val="24"/>
        </w:rPr>
        <w:t xml:space="preserve">solving. I progressed from interpreting flowcharts and developing a simple guessing game to using variables, operators, selection statements, loops and functions to solve more detailed </w:t>
      </w:r>
      <w:r w:rsidR="00FC5263" w:rsidRPr="00E909E1">
        <w:rPr>
          <w:sz w:val="24"/>
          <w:szCs w:val="24"/>
        </w:rPr>
        <w:t>problems. The</w:t>
      </w:r>
      <w:r w:rsidRPr="00E909E1">
        <w:rPr>
          <w:sz w:val="24"/>
          <w:szCs w:val="24"/>
        </w:rPr>
        <w:t xml:space="preserve"> activities showed me the importance of planning before coding, writing clear instructions, testing different inputs and correcting errors.</w:t>
      </w:r>
    </w:p>
    <w:p w14:paraId="6975027B" w14:textId="4D1FDF7F" w:rsidR="00787A34" w:rsidRPr="00E909E1" w:rsidRDefault="00B76C2F">
      <w:pPr>
        <w:rPr>
          <w:sz w:val="24"/>
          <w:szCs w:val="24"/>
        </w:rPr>
      </w:pPr>
      <w:r w:rsidRPr="00E909E1">
        <w:rPr>
          <w:sz w:val="24"/>
          <w:szCs w:val="24"/>
        </w:rPr>
        <w:t xml:space="preserve">Going forward, I intend to </w:t>
      </w:r>
      <w:r w:rsidR="00FC5263" w:rsidRPr="00E909E1">
        <w:rPr>
          <w:sz w:val="24"/>
          <w:szCs w:val="24"/>
        </w:rPr>
        <w:t>practice</w:t>
      </w:r>
      <w:r w:rsidRPr="00E909E1">
        <w:rPr>
          <w:sz w:val="24"/>
          <w:szCs w:val="24"/>
        </w:rPr>
        <w:t xml:space="preserve"> combining input, processing, output, conditions, loops and functions in complete programs. I will continue improving my ability to trace code, debug independently and explain how each part of a program works. </w:t>
      </w:r>
    </w:p>
    <w:sectPr w:rsidR="00787A34" w:rsidRPr="00E909E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89F7A" w14:textId="77777777" w:rsidR="00CF75DA" w:rsidRDefault="00CF75DA">
      <w:pPr>
        <w:spacing w:after="0" w:line="240" w:lineRule="auto"/>
      </w:pPr>
      <w:r>
        <w:separator/>
      </w:r>
    </w:p>
  </w:endnote>
  <w:endnote w:type="continuationSeparator" w:id="0">
    <w:p w14:paraId="17333066" w14:textId="77777777" w:rsidR="00CF75DA" w:rsidRDefault="00CF7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F89D" w14:textId="77777777" w:rsidR="00787A34" w:rsidRDefault="00B76C2F">
    <w:pPr>
      <w:pStyle w:val="Footer"/>
      <w:jc w:val="center"/>
    </w:pPr>
    <w:r>
      <w:rPr>
        <w:color w:val="646464"/>
        <w:sz w:val="16"/>
      </w:rPr>
      <w:t>Training Reflection | 26–29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8F292" w14:textId="77777777" w:rsidR="00CF75DA" w:rsidRDefault="00CF75DA">
      <w:pPr>
        <w:spacing w:after="0" w:line="240" w:lineRule="auto"/>
      </w:pPr>
      <w:r>
        <w:separator/>
      </w:r>
    </w:p>
  </w:footnote>
  <w:footnote w:type="continuationSeparator" w:id="0">
    <w:p w14:paraId="01C878C3" w14:textId="77777777" w:rsidR="00CF75DA" w:rsidRDefault="00CF7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414439"/>
    <w:multiLevelType w:val="hybridMultilevel"/>
    <w:tmpl w:val="FAE831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541"/>
    <w:rsid w:val="0029639D"/>
    <w:rsid w:val="00326F90"/>
    <w:rsid w:val="00355ECD"/>
    <w:rsid w:val="004B276F"/>
    <w:rsid w:val="00700CD5"/>
    <w:rsid w:val="00787A34"/>
    <w:rsid w:val="00AA1D8D"/>
    <w:rsid w:val="00B47730"/>
    <w:rsid w:val="00B76C2F"/>
    <w:rsid w:val="00CB0664"/>
    <w:rsid w:val="00CF75DA"/>
    <w:rsid w:val="00E909E1"/>
    <w:rsid w:val="00FC5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D70F8"/>
  <w14:defaultImageDpi w14:val="300"/>
  <w15:docId w15:val="{98C1B5EF-6785-46DB-879F-712CEAE6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5958">
      <w:bodyDiv w:val="1"/>
      <w:marLeft w:val="0"/>
      <w:marRight w:val="0"/>
      <w:marTop w:val="0"/>
      <w:marBottom w:val="0"/>
      <w:divBdr>
        <w:top w:val="none" w:sz="0" w:space="0" w:color="auto"/>
        <w:left w:val="none" w:sz="0" w:space="0" w:color="auto"/>
        <w:bottom w:val="none" w:sz="0" w:space="0" w:color="auto"/>
        <w:right w:val="none" w:sz="0" w:space="0" w:color="auto"/>
      </w:divBdr>
    </w:div>
    <w:div w:id="393234340">
      <w:bodyDiv w:val="1"/>
      <w:marLeft w:val="0"/>
      <w:marRight w:val="0"/>
      <w:marTop w:val="0"/>
      <w:marBottom w:val="0"/>
      <w:divBdr>
        <w:top w:val="none" w:sz="0" w:space="0" w:color="auto"/>
        <w:left w:val="none" w:sz="0" w:space="0" w:color="auto"/>
        <w:bottom w:val="none" w:sz="0" w:space="0" w:color="auto"/>
        <w:right w:val="none" w:sz="0" w:space="0" w:color="auto"/>
      </w:divBdr>
    </w:div>
    <w:div w:id="436292796">
      <w:bodyDiv w:val="1"/>
      <w:marLeft w:val="0"/>
      <w:marRight w:val="0"/>
      <w:marTop w:val="0"/>
      <w:marBottom w:val="0"/>
      <w:divBdr>
        <w:top w:val="none" w:sz="0" w:space="0" w:color="auto"/>
        <w:left w:val="none" w:sz="0" w:space="0" w:color="auto"/>
        <w:bottom w:val="none" w:sz="0" w:space="0" w:color="auto"/>
        <w:right w:val="none" w:sz="0" w:space="0" w:color="auto"/>
      </w:divBdr>
    </w:div>
    <w:div w:id="1178613929">
      <w:bodyDiv w:val="1"/>
      <w:marLeft w:val="0"/>
      <w:marRight w:val="0"/>
      <w:marTop w:val="0"/>
      <w:marBottom w:val="0"/>
      <w:divBdr>
        <w:top w:val="none" w:sz="0" w:space="0" w:color="auto"/>
        <w:left w:val="none" w:sz="0" w:space="0" w:color="auto"/>
        <w:bottom w:val="none" w:sz="0" w:space="0" w:color="auto"/>
        <w:right w:val="none" w:sz="0" w:space="0" w:color="auto"/>
      </w:divBdr>
    </w:div>
    <w:div w:id="19860852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4</cp:revision>
  <dcterms:created xsi:type="dcterms:W3CDTF">2013-12-23T23:15:00Z</dcterms:created>
  <dcterms:modified xsi:type="dcterms:W3CDTF">2026-10-30T09:09:00Z</dcterms:modified>
  <cp:category/>
</cp:coreProperties>
</file>